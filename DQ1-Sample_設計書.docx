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56"/>
        </w:rPr>
        <w:t>DQ1-Sample 設計書</w:t>
      </w:r>
    </w:p>
    <w:p/>
    <w:p>
      <w:pPr>
        <w:jc w:val="center"/>
      </w:pPr>
      <w:r>
        <w:rPr>
          <w:color w:val="646464"/>
          <w:sz w:val="28"/>
        </w:rPr>
        <w:t>ファミコン版ドラゴンクエスト1 再現プロジェクト</w:t>
      </w:r>
    </w:p>
    <w:p/>
    <w:p/>
    <w:p/>
    <w:p/>
    <w:p>
      <w:pPr>
        <w:jc w:val="center"/>
      </w:pPr>
      <w:r>
        <w:rPr>
          <w:b/>
          <w:sz w:val="22"/>
        </w:rPr>
        <w:t xml:space="preserve">プロジェクト名: </w:t>
      </w:r>
      <w:r>
        <w:rPr>
          <w:sz w:val="22"/>
        </w:rPr>
        <w:t>DQ1-Sample</w:t>
      </w:r>
    </w:p>
    <w:p>
      <w:pPr>
        <w:jc w:val="center"/>
      </w:pPr>
      <w:r>
        <w:rPr>
          <w:b/>
          <w:sz w:val="22"/>
        </w:rPr>
        <w:t xml:space="preserve">言語 / フレームワーク: </w:t>
      </w:r>
      <w:r>
        <w:rPr>
          <w:sz w:val="22"/>
        </w:rPr>
        <w:t>Python 3.11+ / Pygame 2.5+</w:t>
      </w:r>
    </w:p>
    <w:p>
      <w:pPr>
        <w:jc w:val="center"/>
      </w:pPr>
      <w:r>
        <w:rPr>
          <w:b/>
          <w:sz w:val="22"/>
        </w:rPr>
        <w:t xml:space="preserve">作成日: </w:t>
      </w:r>
      <w:r>
        <w:rPr>
          <w:sz w:val="22"/>
        </w:rPr>
        <w:t>2026-02-17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t>1. システム概要</w:t>
      </w:r>
    </w:p>
    <w:p>
      <w:pPr>
        <w:spacing w:after="40"/>
      </w:pPr>
      <w:r>
        <w:t>2. アーキテクチャ設計</w:t>
      </w:r>
    </w:p>
    <w:p>
      <w:pPr>
        <w:spacing w:after="40"/>
      </w:pPr>
      <w:r>
        <w:t>3. モジュール構成</w:t>
      </w:r>
    </w:p>
    <w:p>
      <w:pPr>
        <w:spacing w:after="40"/>
      </w:pPr>
      <w:r>
        <w:t>4. 画面・定数設計</w:t>
      </w:r>
    </w:p>
    <w:p>
      <w:pPr>
        <w:spacing w:after="40"/>
      </w:pPr>
      <w:r>
        <w:t>5. ステート管理</w:t>
      </w:r>
    </w:p>
    <w:p>
      <w:pPr>
        <w:spacing w:after="40"/>
      </w:pPr>
      <w:r>
        <w:t>6. マップシステム</w:t>
      </w:r>
    </w:p>
    <w:p>
      <w:pPr>
        <w:spacing w:after="40"/>
      </w:pPr>
      <w:r>
        <w:t>7. プレイヤーシステム</w:t>
      </w:r>
    </w:p>
    <w:p>
      <w:pPr>
        <w:spacing w:after="40"/>
      </w:pPr>
      <w:r>
        <w:t>8. 戦闘システム</w:t>
      </w:r>
    </w:p>
    <w:p>
      <w:pPr>
        <w:spacing w:after="40"/>
      </w:pPr>
      <w:r>
        <w:t>9. NPC・ショップ・宿屋システム</w:t>
      </w:r>
    </w:p>
    <w:p>
      <w:pPr>
        <w:spacing w:after="40"/>
      </w:pPr>
      <w:r>
        <w:t>10. UIシステム</w:t>
      </w:r>
    </w:p>
    <w:p>
      <w:pPr>
        <w:spacing w:after="40"/>
      </w:pPr>
      <w:r>
        <w:t>11. 描画システム</w:t>
      </w:r>
    </w:p>
    <w:p>
      <w:pPr>
        <w:spacing w:after="40"/>
      </w:pPr>
      <w:r>
        <w:t>12. データ定義</w:t>
      </w:r>
    </w:p>
    <w:p>
      <w:pPr>
        <w:spacing w:after="40"/>
      </w:pPr>
      <w:r>
        <w:t>13. 既知の制限・今後の課題</w:t>
      </w:r>
    </w:p>
    <w:p>
      <w:r>
        <w:br w:type="page"/>
      </w:r>
    </w:p>
    <w:p>
      <w:pPr>
        <w:pStyle w:val="Heading1"/>
      </w:pPr>
      <w:r>
        <w:t>1. システム概要</w:t>
      </w:r>
    </w:p>
    <w:p>
      <w:pPr>
        <w:pStyle w:val="Heading2"/>
      </w:pPr>
      <w:r>
        <w:t>1.1 プロジェクト概要</w:t>
      </w:r>
    </w:p>
    <w:p>
      <w:r>
        <w:t>本プロジェクトはファミコン版「ドラゴンクエスト1」を Python + Pygame で再現する2D RPGです。タイルベースのマップ移動、ターン制1対1戦闘、NPC会話、装備・アイテム・呪文システムを備えています。</w:t>
      </w:r>
    </w:p>
    <w:p>
      <w:pPr>
        <w:pStyle w:val="Heading2"/>
      </w:pPr>
      <w:r>
        <w:t>1.2 技術スタック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言語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3.11+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フレームワーク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Pygame 2.5+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描画方式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プログラム描画（スプライトアセット不使用）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フォント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日本語対応システムフォント自動検出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マップ形式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文字列配列ベース</w:t>
            </w:r>
          </w:p>
        </w:tc>
      </w:tr>
    </w:tbl>
    <w:p/>
    <w:p>
      <w:pPr>
        <w:pStyle w:val="Heading2"/>
      </w:pPr>
      <w:r>
        <w:t>1.3 操作方法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方向キー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移動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決定 / はなす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キャンセル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Space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メニュー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Escape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終了</w:t>
            </w:r>
          </w:p>
        </w:tc>
      </w:tr>
    </w:tbl>
    <w:p/>
    <w:p>
      <w:pPr>
        <w:pStyle w:val="Heading1"/>
      </w:pPr>
      <w:r>
        <w:t>2. アーキテクチャ設計</w:t>
      </w:r>
    </w:p>
    <w:p>
      <w:pPr>
        <w:pStyle w:val="Heading2"/>
      </w:pPr>
      <w:r>
        <w:t>2.1 全体構成図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main.py（エントリポイント）</w:t>
        <w:br/>
        <w:t xml:space="preserve">  └── Game（メインループ管理）</w:t>
        <w:br/>
        <w:t xml:space="preserve">        ├── state_stack[]  ← ステートスタックパターン</w:t>
        <w:br/>
        <w:t xml:space="preserve">        │   ├── TitleState      （タイトル画面）</w:t>
        <w:br/>
        <w:t xml:space="preserve">        │   ├── FieldState      （フィールド探索）</w:t>
        <w:br/>
        <w:t xml:space="preserve">        │   └── BattleState     （戦闘画面）</w:t>
        <w:br/>
        <w:t xml:space="preserve">        ├── Player              （プレイヤーデータ）</w:t>
        <w:br/>
        <w:t xml:space="preserve">        └── pygame.display      （描画サーフェス）</w:t>
      </w:r>
    </w:p>
    <w:p>
      <w:pPr>
        <w:pStyle w:val="Heading2"/>
      </w:pPr>
      <w:r>
        <w:t>2.2 設計パターン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パターン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適用箇所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 Stack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Game.state_stack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ステートを積み上げ/取り除きで画面遷移を管理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Message Queue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MessageWindow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メッセージを順次表示するキュー管理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Weighted Random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エンカウントテーブル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敵の出現率を重み付きで制御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Font Cache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Font クラス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フォントをシングルトンでキャッシュ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Tile Render 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TileMap._render_tile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タイル画像を初回描画時にキャッシュ</w:t>
            </w:r>
          </w:p>
        </w:tc>
      </w:tr>
    </w:tbl>
    <w:p/>
    <w:p>
      <w:pPr>
        <w:pStyle w:val="Heading2"/>
      </w:pPr>
      <w:r>
        <w:t>2.3 ステート遷移図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┌────────────┐    Zキー     ┌────────────┐   エンカウント   ┌────────────┐</w:t>
        <w:br/>
        <w:t>│ TitleState │ ──────────→ │ FieldState │ ─────────────→ │BattleState │</w:t>
        <w:br/>
        <w:t>│ (タイトル)  │  change      │ (フィールド) │    push         │  (戦闘)    │</w:t>
        <w:br/>
        <w:t>└────────────┘             └────────────┘ ←───────────── └────────────┘</w:t>
        <w:br/>
        <w:t xml:space="preserve">                                │    ↑         pop</w:t>
        <w:br/>
        <w:t xml:space="preserve">                                │    │</w:t>
        <w:br/>
        <w:t xml:space="preserve">                           load_map (ワープ)</w:t>
        <w:br/>
        <w:t xml:space="preserve">                           マップ切替は同一ステート内で処理</w:t>
      </w:r>
    </w:p>
    <w:p>
      <w:r>
        <w:br w:type="page"/>
      </w:r>
    </w:p>
    <w:p>
      <w:pPr>
        <w:pStyle w:val="Heading1"/>
      </w:pPr>
      <w:r>
        <w:t>3. モジュール構成</w:t>
      </w:r>
    </w:p>
    <w:p>
      <w:pPr>
        <w:pStyle w:val="Heading2"/>
      </w:pPr>
      <w:r>
        <w:t>3.1 ファイル一覧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DQ1-Sample/</w:t>
        <w:br/>
        <w:t>├── main.py              # エントリポイント</w:t>
        <w:br/>
        <w:t>├── requirements.txt     # 依存パッケージ (pygame)</w:t>
        <w:br/>
        <w:t>└── src/</w:t>
        <w:br/>
        <w:t xml:space="preserve">    ├── __init__.py      # パッケージ初期化（空）</w:t>
        <w:br/>
        <w:t xml:space="preserve">    ├── config.py        # 定数・設定</w:t>
        <w:br/>
        <w:t xml:space="preserve">    ├── data.py          # ゲームデータ定義</w:t>
        <w:br/>
        <w:t xml:space="preserve">    ├── player.py        # プレイヤークラス</w:t>
        <w:br/>
        <w:t xml:space="preserve">    ├── ui.py            # UI コンポーネント群</w:t>
        <w:br/>
        <w:t xml:space="preserve">    ├── tilemap.py       # タイルマップ描画・当たり判定</w:t>
        <w:br/>
        <w:t xml:space="preserve">    ├── game.py          # メインゲームループ・ステート管理</w:t>
        <w:br/>
        <w:t xml:space="preserve">    ├── title.py         # タイトル画面ステート</w:t>
        <w:br/>
        <w:t xml:space="preserve">    ├── field.py         # フィールド探索ステート</w:t>
        <w:br/>
        <w:t xml:space="preserve">    └── battle.py        # 戦闘ステート</w:t>
      </w:r>
    </w:p>
    <w:p>
      <w:pPr>
        <w:pStyle w:val="Heading2"/>
      </w:pPr>
      <w:r>
        <w:t>3.2 モジュール依存関係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main.py</w:t>
        <w:br/>
        <w:t xml:space="preserve">  └── game.py</w:t>
        <w:br/>
        <w:t xml:space="preserve">        ├── config.py</w:t>
        <w:br/>
        <w:t xml:space="preserve">        ├── player.py ← data.py (LEVEL_TABLE, SPELLS, ITEMS, WEAPONS, ARMORS, SHIELDS)</w:t>
        <w:br/>
        <w:t xml:space="preserve">        ├── title.py ← config.py, ui.py</w:t>
        <w:br/>
        <w:t xml:space="preserve">        ├── field.py ← config.py, data.py, player.py, ui.py, tilemap.py, battle.py</w:t>
        <w:br/>
        <w:t xml:space="preserve">        └── battle.py ← config.py, data.py, player.py, ui.py</w:t>
      </w:r>
    </w:p>
    <w:p>
      <w:pPr>
        <w:pStyle w:val="Heading2"/>
      </w:pPr>
      <w:r>
        <w:t>3.3 各モジュールの責務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モジュール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責務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アプリケーション起動。Gameインスタンスを生成し実行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タイルサイズ、画面サイズ、色、キー設定、タイル定義等の定数管理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敵、アイテム、呪文、レベルテーブル、マップ、NPC等の全ゲームデータ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player.py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プレイヤーのステータス、装備、インベントリ、戦闘計算式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DQスタイルのウィンドウ、テキスト表示、メニュー、ステータス表示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tilemap.py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マップのタイル描画、カメラ処理、当たり判定、キャラクター描画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メインループ、イベント処理、ステートスタック管理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title.py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タイトル画面の表示と入力処理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マップ移動、NPC会話、ショップ、エンカウント、ワープ処理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battle.py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ターン制戦闘の全処理（コマンド選択〜勝敗判定）</w:t>
            </w:r>
          </w:p>
        </w:tc>
      </w:tr>
    </w:tbl>
    <w:p/>
    <w:p>
      <w:r>
        <w:br w:type="page"/>
      </w:r>
    </w:p>
    <w:p>
      <w:pPr>
        <w:pStyle w:val="Heading1"/>
      </w:pPr>
      <w:r>
        <w:t>4. 画面・定数設計</w:t>
      </w:r>
    </w:p>
    <w:p>
      <w:pPr>
        <w:pStyle w:val="Heading2"/>
      </w:pPr>
      <w:r>
        <w:t>4.1 画面設定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定数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値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TILE_SIZE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1タイルのピクセルサイズ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SCREEN_TILES_X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横方向の表示タイル数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SCREEN_TILES_Y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縦方向の表示タイル数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SCREEN_WIDTH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768px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画面幅 (16 × 48)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SCREEN_HEIGHT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画面高さ (15 × 48)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FPS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フレームレート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MOVE_FRAMES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1タイル移動のフレーム数</w:t>
            </w:r>
          </w:p>
        </w:tc>
      </w:tr>
    </w:tbl>
    <w:p/>
    <w:p>
      <w:pPr>
        <w:pStyle w:val="Heading2"/>
      </w:pPr>
      <w:r>
        <w:t>4.2 カラーパレット（NESスタイル）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定数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RGB値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(0, 0, 0)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背景色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(252, 252, 252)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文字色・枠線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WINDOW_BG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(0, 0, 0)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ウィンドウ背景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WINDOW_BORDER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(252, 252, 252)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ウィンドウ枠</w:t>
            </w:r>
          </w:p>
        </w:tc>
      </w:tr>
    </w:tbl>
    <w:p/>
    <w:p>
      <w:pPr>
        <w:pStyle w:val="Heading2"/>
      </w:pPr>
      <w:r>
        <w:t>4.3 タイル種別一覧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定数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文字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色 (RGB)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通行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エンカウント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TILE_GRASS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(34,139,34)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あり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TILE_WATER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(65,105,225)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不可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TILE_MOUNTAIN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(139,90,43)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TILE_FOREST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(0,100,0)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あり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TILE_DESERT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(210,180,140)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あり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TILE_BRIDGE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(139,90,43)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あり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TILE_FLOOR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(139,119,101)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TILE_WALL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(105,105,105)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不可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TILE_DOOR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(139,90,43)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TILE_STAIRS_DOWN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&gt;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(80,80,80)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TILE_STAIRS_UP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(80,80,80)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TILE_CASTLE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(192,192,192)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TILE_TOWN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(160,82,45)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TILE_CAVE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(64,64,64)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TILE_SWAMP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(75,0,130)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あり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TILE_ROOF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(178,34,34)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不可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TILE_COUNTER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(139,90,43)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TILE_CHEST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(218,165,32)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TILE_THRONE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(218,165,32)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4.4 キー設定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定数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Pygameキー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KEY_UP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K_UP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上移動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KEY_DOWN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K_DOWN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下移動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KEY_LEFT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K_LEFT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左移動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KEY_RIGHT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K_RIGHT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右移動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KEY_CONFIRM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K_z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決定 / はなす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KEY_CANCEL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K_x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キャンセル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KEY_MENU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K_SPACE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メニュー開閉</w:t>
            </w:r>
          </w:p>
        </w:tc>
      </w:tr>
    </w:tbl>
    <w:p/>
    <w:p>
      <w:r>
        <w:br w:type="page"/>
      </w:r>
    </w:p>
    <w:p>
      <w:pPr>
        <w:pStyle w:val="Heading1"/>
      </w:pPr>
      <w:r>
        <w:t>5. ステート管理</w:t>
      </w:r>
    </w:p>
    <w:p>
      <w:pPr>
        <w:pStyle w:val="Heading2"/>
      </w:pPr>
      <w:r>
        <w:t>5.1 Game クラス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class Game:</w:t>
        <w:br/>
        <w:t xml:space="preserve">    screen: pygame.Surface      # 描画サーフェス</w:t>
        <w:br/>
        <w:t xml:space="preserve">    clock: pygame.time.Clock    # FPS制御</w:t>
        <w:br/>
        <w:t xml:space="preserve">    running: bool               # ゲームループフラグ</w:t>
        <w:br/>
        <w:t xml:space="preserve">    player: Player              # プレイヤーインスタンス</w:t>
        <w:br/>
        <w:t xml:space="preserve">    state_stack: list           # ステートスタック</w:t>
      </w:r>
    </w:p>
    <w:p/>
    <w:p>
      <w:r>
        <w:rPr>
          <w:b/>
        </w:rPr>
        <w:t>ステート操作メソッド: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使用例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push_state(state)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スタックに追加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戦闘開始（フィールドの上に重ねる）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pop_state()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最上位を除去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戦闘終了（フィールドに戻る）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change_state(state)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最上位を入替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タイトル → フィールド</w:t>
            </w:r>
          </w:p>
        </w:tc>
      </w:tr>
    </w:tbl>
    <w:p/>
    <w:p>
      <w:pPr>
        <w:pStyle w:val="Heading2"/>
      </w:pPr>
      <w:r>
        <w:t>5.2 メインループ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run():</w:t>
        <w:br/>
        <w:t xml:space="preserve">  while running:</w:t>
        <w:br/>
        <w:t xml:space="preserve">    _handle_events()   # イベント処理 → current_state.handle_event()</w:t>
        <w:br/>
        <w:t xml:space="preserve">    _update()          # ステート更新 → current_state.update()</w:t>
        <w:br/>
        <w:t xml:space="preserve">    _draw()            # 描画 → current_state.draw()</w:t>
        <w:br/>
        <w:t xml:space="preserve">    clock.tick(FPS)    # 60FPS制御</w:t>
      </w:r>
    </w:p>
    <w:p>
      <w:pPr>
        <w:pStyle w:val="Heading2"/>
      </w:pPr>
      <w:r>
        <w:t>5.3 ステートインターフェース</w:t>
      </w:r>
    </w:p>
    <w:p>
      <w:r>
        <w:t>各ステートは以下のメソッドを実装: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引数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責務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handle_event(event)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pygame.event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キー入力・イベント処理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update()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フレームごとの状態更新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draw(surface)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pygame.Surface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画面描画</w:t>
            </w:r>
          </w:p>
        </w:tc>
      </w:tr>
    </w:tbl>
    <w:p/>
    <w:p>
      <w:r>
        <w:br w:type="page"/>
      </w:r>
    </w:p>
    <w:p>
      <w:pPr>
        <w:pStyle w:val="Heading1"/>
      </w:pPr>
      <w:r>
        <w:t>6. マップシステム</w:t>
      </w:r>
    </w:p>
    <w:p>
      <w:pPr>
        <w:pStyle w:val="Heading2"/>
      </w:pPr>
      <w:r>
        <w:t>6.1 マップ定義形式</w:t>
      </w:r>
    </w:p>
    <w:p>
      <w:r>
        <w:t>マップは data.py に文字列リストとして定義。各文字が1タイルに対応。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FIELD_MAP = [</w:t>
        <w:br/>
        <w:t xml:space="preserve">    "WWWWWWWWWWWWWWWWWWWWWWWWWWWWWWWWWWWWWWWW",  # 40文字 = 40タイル幅</w:t>
        <w:br/>
        <w:t xml:space="preserve">    "WGGGGMMMGGGGGGGGGGGGGGGGGGGGGMMMMGGGGGWW",</w:t>
        <w:br/>
        <w:t xml:space="preserve">    ...</w:t>
        <w:br/>
        <w:t>]  # 40行 = 40タイル高さ</w:t>
      </w:r>
    </w:p>
    <w:p>
      <w:pPr>
        <w:pStyle w:val="Heading2"/>
      </w:pPr>
      <w:r>
        <w:t>6.2 マップ一覧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マップ名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サイズ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エンカウント率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テーブル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40×40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 (可変)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距離依存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フィールドマップ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castle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16×16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ラダトーム城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16×16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町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dungeon_b1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16×16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dungeon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ダンジョンB1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dungeon_b2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16×16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dungeon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ダンジョンB2</w:t>
            </w:r>
          </w:p>
        </w:tc>
      </w:tr>
    </w:tbl>
    <w:p/>
    <w:p>
      <w:pPr>
        <w:pStyle w:val="Heading2"/>
      </w:pPr>
      <w:r>
        <w:t>6.3 ワープ定義</w:t>
      </w:r>
    </w:p>
    <w:p>
      <w:r>
        <w:t>マップ間の移動はワープポイントで管理。タイルに到達すると自動的に転送。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出発マップ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座標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到着マップ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座標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(19,14)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(7,14)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castle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(7,14)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(19,14)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(12,19)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(7,15)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town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(7,15)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(12,19)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(11,6)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dungeon_b1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(2,2)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(9,29)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dungeon_b1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(2,2)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dungeon_b1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(11,6)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dungeon_b1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(9,13)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dungeon_b2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(2,2)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dungeon_b2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dungeon_b1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(9,13)</w:t>
            </w:r>
          </w:p>
        </w:tc>
      </w:tr>
    </w:tbl>
    <w:p/>
    <w:p>
      <w:pPr>
        <w:pStyle w:val="Heading2"/>
      </w:pPr>
      <w:r>
        <w:t>6.4 エンカウント判定</w:t>
      </w:r>
    </w:p>
    <w:p>
      <w:r>
        <w:t>フィールドマップでは城（座標 19,14）からの距離でエンカウントテーブルが変化: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距離 &lt; 10  → field_start （低レベル敵）</w:t>
        <w:br/>
        <w:t>距離 &lt; 20  → field_mid   （中レベル敵）</w:t>
        <w:br/>
        <w:t>距離 &gt;= 20 → field_far   （高レベル敵）</w:t>
      </w:r>
    </w:p>
    <w:p>
      <w:r>
        <w:t>エンカウント対象タイル: 草、森、砂漠、沼、橋</w:t>
      </w:r>
    </w:p>
    <w:p>
      <w:pPr>
        <w:pStyle w:val="Heading2"/>
      </w:pPr>
      <w:r>
        <w:t>6.5 宝箱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マップ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座標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dungeon_b1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(7, 6)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120ゴールド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dungeon_b2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(4, 9)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てつのおの</w:t>
            </w:r>
          </w:p>
        </w:tc>
      </w:tr>
    </w:tbl>
    <w:p/>
    <w:p>
      <w:r>
        <w:t>開封済み宝箱は Player.opened_chests で追跡し、再取得不可。描画時は床タイルに変更。</w:t>
      </w:r>
    </w:p>
    <w:p>
      <w:pPr>
        <w:pStyle w:val="Heading2"/>
      </w:pPr>
      <w:r>
        <w:t>6.6 TileMap クラス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class TileMap:</w:t>
        <w:br/>
        <w:t xml:space="preserve">    tiles: list[list[int]]   # 2次元タイルID配列</w:t>
        <w:br/>
        <w:br/>
        <w:t xml:space="preserve">    get_tile(x, y) → int           # 座標のタイルID取得（範囲外は-1）</w:t>
        <w:br/>
        <w:t xml:space="preserve">    is_passable(x, y) → bool       # 通行可能判定</w:t>
        <w:br/>
        <w:t xml:space="preserve">    draw(surface, camera_x, camera_y, opened_chests)  # カメラ基準で描画</w:t>
      </w:r>
    </w:p>
    <w:p>
      <w:r>
        <w:t>カメラシステム: プレイヤーを常に画面中央に配置。表示範囲外のタイルはカリング。</w:t>
      </w:r>
    </w:p>
    <w:p>
      <w:r>
        <w:br w:type="page"/>
      </w:r>
    </w:p>
    <w:p>
      <w:pPr>
        <w:pStyle w:val="Heading1"/>
      </w:pPr>
      <w:r>
        <w:t>7. プレイヤーシステム</w:t>
      </w:r>
    </w:p>
    <w:p>
      <w:pPr>
        <w:pStyle w:val="Heading2"/>
      </w:pPr>
      <w:r>
        <w:t>7.1 Player クラス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class Player:</w:t>
        <w:br/>
        <w:t xml:space="preserve">    # 基本情報</w:t>
        <w:br/>
        <w:t xml:space="preserve">    name: str = 'ゆうしゃ'</w:t>
        <w:br/>
        <w:t xml:space="preserve">    level: int              # 1〜30</w:t>
        <w:br/>
        <w:t xml:space="preserve">    exp: int                # 経験値</w:t>
        <w:br/>
        <w:br/>
        <w:t xml:space="preserve">    # ステータス</w:t>
        <w:br/>
        <w:t xml:space="preserve">    max_hp, hp: int         # 最大HP / 現在HP</w:t>
        <w:br/>
        <w:t xml:space="preserve">    max_mp, mp: int         # 最大MP / 現在MP</w:t>
        <w:br/>
        <w:t xml:space="preserve">    strength: int           # ちから</w:t>
        <w:br/>
        <w:t xml:space="preserve">    agility: int            # すばやさ</w:t>
        <w:br/>
        <w:t xml:space="preserve">    gold: int               # 所持金</w:t>
        <w:br/>
        <w:br/>
        <w:t xml:space="preserve">    # 装備</w:t>
        <w:br/>
        <w:t xml:space="preserve">    weapon, armor, shield: str  # 武器・鎧・盾</w:t>
        <w:br/>
        <w:br/>
        <w:t xml:space="preserve">    # インベントリ</w:t>
        <w:br/>
        <w:t xml:space="preserve">    items: list[str]        # 所持アイテム（最大8個）</w:t>
        <w:br/>
        <w:br/>
        <w:t xml:space="preserve">    # 位置情報</w:t>
        <w:br/>
        <w:t xml:space="preserve">    map_name: str           # 現在のマップ名</w:t>
        <w:br/>
        <w:t xml:space="preserve">    tile_x, tile_y: int     # タイル座標</w:t>
        <w:br/>
        <w:t xml:space="preserve">    direction: tuple        # 向き (dx, dy)</w:t>
        <w:br/>
        <w:br/>
        <w:t xml:space="preserve">    # フラグ</w:t>
        <w:br/>
        <w:t xml:space="preserve">    opened_chests: set      # 開封済み宝箱</w:t>
        <w:br/>
        <w:t xml:space="preserve">    flags: set              # ストーリーフラグ</w:t>
      </w:r>
    </w:p>
    <w:p>
      <w:pPr>
        <w:pStyle w:val="Heading2"/>
      </w:pPr>
      <w:r>
        <w:t>7.2 戦闘力計算式（DQ1準拠）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こうげき力 = ちから + 武器の攻撃力</w:t>
        <w:br/>
        <w:t>しゅび力   = すばやさ ÷ 2（切り捨て） + 鎧の守備力 + 盾の守備力</w:t>
      </w:r>
    </w:p>
    <w:p>
      <w:pPr>
        <w:pStyle w:val="Heading2"/>
      </w:pPr>
      <w:r>
        <w:t>7.3 レベルアップ</w:t>
      </w:r>
    </w:p>
    <w:p>
      <w:r>
        <w:t>gain_exp(amount) で経験値を獲得。レベルテーブルの必要経験値に達するとレベルアップ。</w:t>
        <w:br/>
        <w:t>レベルアップ時: max_hp, max_mp, strength, agility が新レベルの値に更新。現在のHP/MPは増加分だけ回復。新しい呪文を習得する場合がある。</w:t>
      </w:r>
    </w:p>
    <w:p>
      <w:pPr>
        <w:pStyle w:val="Heading2"/>
      </w:pPr>
      <w:r>
        <w:t>7.4 アイテム管理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add_item(name)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アイテム追加（最大8個）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remove_item(name)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アイテム1個削除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use_item(name)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消耗品使用（やくそう: HP25回復）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can_equip(name)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装備可能判定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equip(name)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装備変更、旧装備を返却</w:t>
            </w:r>
          </w:p>
        </w:tc>
      </w:tr>
    </w:tbl>
    <w:p/>
    <w:p>
      <w:r>
        <w:br w:type="page"/>
      </w:r>
    </w:p>
    <w:p>
      <w:pPr>
        <w:pStyle w:val="Heading1"/>
      </w:pPr>
      <w:r>
        <w:t>8. 戦闘システム</w:t>
      </w:r>
    </w:p>
    <w:p>
      <w:pPr>
        <w:pStyle w:val="Heading2"/>
      </w:pPr>
      <w:r>
        <w:t>8.1 戦闘フェーズ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PHASE_APPEAR → PHASE_COMMAND → PHASE_EXECUTE → PHASE_COMMAND（継続）</w:t>
        <w:br/>
        <w:t xml:space="preserve">  (敵出現)      (コマンド選択)    (ターン実行)         ↓（勝敗確定時）</w:t>
        <w:br/>
        <w:t xml:space="preserve">                    ↓                              PHASE_RESULT</w:t>
        <w:br/>
        <w:t xml:space="preserve">              PHASE_SPELL_SELECT                      ↓</w:t>
        <w:br/>
        <w:t xml:space="preserve">              PHASE_ITEM_SELECT                  PHASE_LEVEL_UP（該当時）</w:t>
        <w:br/>
        <w:t xml:space="preserve">                                                      ↓</w:t>
        <w:br/>
        <w:t xml:space="preserve">                                                  PHASE_END (pop_state)</w:t>
      </w:r>
    </w:p>
    <w:p>
      <w:pPr>
        <w:pStyle w:val="Heading2"/>
      </w:pPr>
      <w:r>
        <w:t>8.2 コマンド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たたかう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通常攻撃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じゅもん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呪文選択（攻撃/回復/状態異常）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どうぐ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アイテム使用（消耗品のみ）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にげる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逃走判定</w:t>
            </w:r>
          </w:p>
        </w:tc>
      </w:tr>
    </w:tbl>
    <w:p/>
    <w:p>
      <w:pPr>
        <w:pStyle w:val="Heading2"/>
      </w:pPr>
      <w:r>
        <w:t>8.3 ダメージ計算式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ダメージ = こうげき力 − しゅび力 ÷ 2 ± ランダム(1〜3)</w:t>
        <w:br/>
        <w:t>最低ダメージ = 1（0以下の場合）</w:t>
      </w:r>
    </w:p>
    <w:p>
      <w:pPr>
        <w:pStyle w:val="Heading2"/>
      </w:pPr>
      <w:r>
        <w:t>8.4 ターン順序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判定値 = すばやさ + ランダム(0〜10)</w:t>
        <w:br/>
        <w:t>判定値が高い方が先攻</w:t>
      </w:r>
    </w:p>
    <w:p>
      <w:pPr>
        <w:pStyle w:val="Heading2"/>
      </w:pPr>
      <w:r>
        <w:t>8.5 逃走判定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成功率 = プレイヤーすばやさ ÷ 敵すばやさ × 0.75</w:t>
        <w:br/>
        <w:t>失敗時は敵のボーナスターン発生</w:t>
      </w:r>
    </w:p>
    <w:p>
      <w:pPr>
        <w:pStyle w:val="Heading2"/>
      </w:pPr>
      <w:r>
        <w:t>8.6 状態異常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効果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回復条件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眠り (sleep)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行動不能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毎ターン33%で覚醒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沈黙 (silence)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呪文使用不可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戦闘中は回復しない</w:t>
            </w:r>
          </w:p>
        </w:tc>
      </w:tr>
    </w:tbl>
    <w:p/>
    <w:p>
      <w:pPr>
        <w:pStyle w:val="Heading2"/>
      </w:pPr>
      <w:r>
        <w:t>8.7 敵の行動AI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30%の確率で呪文を使用（呪文を持っている場合）</w:t>
        <w:br/>
        <w:t xml:space="preserve">  → 攻撃呪文: ダメージを与える</w:t>
        <w:br/>
        <w:t xml:space="preserve">  → 状態呪文: プレイヤーに状態異常</w:t>
        <w:br/>
        <w:t>特殊攻撃を持っている場合:</w:t>
        <w:br/>
        <w:t xml:space="preserve">  → fire_breath:        16〜24 ダメージ</w:t>
        <w:br/>
        <w:t xml:space="preserve">  → fire_breath_strong: 30〜45 ダメージ</w:t>
        <w:br/>
        <w:t>上記以外:</w:t>
        <w:br/>
        <w:t xml:space="preserve">  → 通常攻撃（ダメージ計算式に従う）</w:t>
      </w:r>
    </w:p>
    <w:p>
      <w:pPr>
        <w:pStyle w:val="Heading2"/>
      </w:pPr>
      <w:r>
        <w:t>8.8 勝利・敗北処理</w:t>
      </w:r>
    </w:p>
    <w:p>
      <w:r>
        <w:rPr>
          <w:b/>
        </w:rPr>
        <w:t>勝利時:</w:t>
      </w:r>
    </w:p>
    <w:p>
      <w:r>
        <w:t>経験値とゴールドを獲得。レベルアップ判定（複数レベル上がる場合あり）。</w:t>
      </w:r>
    </w:p>
    <w:p>
      <w:r>
        <w:rPr>
          <w:b/>
        </w:rPr>
        <w:t>敗北時:</w:t>
      </w:r>
    </w:p>
    <w:p>
      <w:r>
        <w:t>HP → 最大HPの50%で復活。MP → 最大MPの50%で復活。ゴールド → 半減。ラダトーム城（castle, 7, 14）にテレポート。</w:t>
      </w:r>
    </w:p>
    <w:p>
      <w:r>
        <w:br w:type="page"/>
      </w:r>
    </w:p>
    <w:p>
      <w:pPr>
        <w:pStyle w:val="Heading1"/>
      </w:pPr>
      <w:r>
        <w:t>9. NPC・ショップ・宿屋システム</w:t>
      </w:r>
    </w:p>
    <w:p>
      <w:pPr>
        <w:pStyle w:val="Heading2"/>
      </w:pPr>
      <w:r>
        <w:t>9.1 NPC定義形式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{</w:t>
        <w:br/>
        <w:t xml:space="preserve">    "name": "NPC名",</w:t>
        <w:br/>
        <w:t xml:space="preserve">    "x": タイルX座標,</w:t>
        <w:br/>
        <w:t xml:space="preserve">    "y": タイルY座標,</w:t>
        <w:br/>
        <w:t xml:space="preserve">    "color": (R, G, B),        # NPC表示色</w:t>
        <w:br/>
        <w:t xml:space="preserve">    "message": ["会話テキスト"],</w:t>
        <w:br/>
        <w:t xml:space="preserve">    "shop": [...],             # ショップの場合（省略可）</w:t>
        <w:br/>
        <w:t xml:space="preserve">    "inn": True                # 宿屋の場合（省略可）</w:t>
        <w:br/>
        <w:t>}</w:t>
      </w:r>
    </w:p>
    <w:p>
      <w:pPr>
        <w:pStyle w:val="Heading2"/>
      </w:pPr>
      <w:r>
        <w:t>9.2 NPC一覧 — ラダトーム城 (castle)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NPC名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座標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おうさま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(7,7)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旅立ちの激励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へいし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(3,10)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会話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操作説明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しょうにん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(12,10)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ショップ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たけざお、こんぼう、かわのふく、かわのたて、やくそう、たいまつ</w:t>
            </w:r>
          </w:p>
        </w:tc>
      </w:tr>
    </w:tbl>
    <w:p/>
    <w:p>
      <w:pPr>
        <w:pStyle w:val="Heading2"/>
      </w:pPr>
      <w:r>
        <w:t>9.3 NPC一覧 — 町 (town)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NPC名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座標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むらびと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(3,5)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村の情報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ろうじん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(12,5)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会話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ロトの伝説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ぶきや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(3,10)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ショップ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どうのつるぎ、てつのおの、くさりかたびら、てつのたて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やどや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(12,10)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宿屋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6ゴールドで全回復</w:t>
            </w:r>
          </w:p>
        </w:tc>
      </w:tr>
    </w:tbl>
    <w:p/>
    <w:p>
      <w:pPr>
        <w:pStyle w:val="Heading2"/>
      </w:pPr>
      <w:r>
        <w:t>9.4 ショップシステム</w:t>
      </w:r>
    </w:p>
    <w:p>
      <w:r>
        <w:t>1. NPCに話しかけるとショップメニュー表示</w:t>
        <w:br/>
        <w:t>2. アイテム選択 → 所持金チェック → インベントリ空きチェック</w:t>
        <w:br/>
        <w:t>3. 装備品は自動装備（武器/鎧/盾の判定）</w:t>
        <w:br/>
        <w:t>4. 購入後メッセージ表示</w:t>
        <w:br/>
        <w:t>5. 売却機能は未実装</w:t>
      </w:r>
    </w:p>
    <w:p>
      <w:pPr>
        <w:pStyle w:val="Heading2"/>
      </w:pPr>
      <w:r>
        <w:t>9.5 宿屋システム</w:t>
      </w:r>
    </w:p>
    <w:p>
      <w:r>
        <w:t>1. NPCに話しかけると宿泊確認（はい/いいえ）</w:t>
        <w:br/>
        <w:t>2. 料金: 6ゴールド</w:t>
        <w:br/>
        <w:t>3. 所持金チェック → HP/MP全回復</w:t>
      </w:r>
    </w:p>
    <w:p>
      <w:r>
        <w:br w:type="page"/>
      </w:r>
    </w:p>
    <w:p>
      <w:pPr>
        <w:pStyle w:val="Heading1"/>
      </w:pPr>
      <w:r>
        <w:t>10. UIシステム</w:t>
      </w:r>
    </w:p>
    <w:p>
      <w:pPr>
        <w:pStyle w:val="Heading2"/>
      </w:pPr>
      <w:r>
        <w:t>10.1 フォント管理</w:t>
      </w:r>
    </w:p>
    <w:p>
      <w:r>
        <w:t>自動検出順序: ipagothic → ipaexgothic → notosanscjkjp → notosansjp → takao → VL-Gothic → フォールバック（デフォルトフォント）</w:t>
      </w:r>
    </w:p>
    <w:p>
      <w:r>
        <w:t>Font クラス（シングルトン）で同一サイズのフォント再生成を防止。</w:t>
      </w:r>
    </w:p>
    <w:p>
      <w:pPr>
        <w:pStyle w:val="Heading2"/>
      </w:pPr>
      <w:r>
        <w:t>10.2 Window クラス（DQ風ウィンドウ）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┌─────────────────┐  ← 白枠線（二重線、3px幅）</w:t>
        <w:br/>
        <w:t>│                 │</w:t>
        <w:br/>
        <w:t>│  テキスト領域    │  ← 黒背景、パディング12px</w:t>
        <w:br/>
        <w:t>│                 │</w:t>
        <w:br/>
        <w:t>└─────────────────┘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枠線幅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3px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パディング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12px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背景色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黒 (0,0,0)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枠線色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白 (252,252,252)</w:t>
            </w:r>
          </w:p>
        </w:tc>
      </w:tr>
    </w:tbl>
    <w:p/>
    <w:p>
      <w:pPr>
        <w:pStyle w:val="Heading2"/>
      </w:pPr>
      <w:r>
        <w:t>10.3 TextRenderer クラス（文字送り）</w:t>
      </w:r>
    </w:p>
    <w:p>
      <w:r>
        <w:t>1文字ずつ表示（DQスタイル）。表示速度: 2フレーム/文字。全文表示後にカーソル点滅。Zキーで即時全文表示（スキップ）。</w:t>
      </w:r>
    </w:p>
    <w:p>
      <w:pPr>
        <w:pStyle w:val="Heading2"/>
      </w:pPr>
      <w:r>
        <w:t>10.4 Menu クラス（選択メニュー）</w:t>
      </w:r>
    </w:p>
    <w:p>
      <w:r>
        <w:t>三角カーソル（▶）による選択。上下キーで移動（ラップアラウンド）。複数列レイアウト対応。Zキーで決定（選択インデックス返却）。Xキーでキャンセル（-1返却）。</w:t>
      </w:r>
    </w:p>
    <w:p>
      <w:pPr>
        <w:pStyle w:val="Heading2"/>
      </w:pPr>
      <w:r>
        <w:t>10.5 StatusWindow / MessageWindow</w:t>
      </w:r>
    </w:p>
    <w:p>
      <w:r>
        <w:t>StatusWindow: 画面右上にHP/MPを常時表示。</w:t>
        <w:br/>
        <w:t>MessageWindow: 画面下部にメッセージ表示。キュー管理で複数メッセージを順次表示。</w:t>
      </w:r>
    </w:p>
    <w:p>
      <w:r>
        <w:br w:type="page"/>
      </w:r>
    </w:p>
    <w:p>
      <w:pPr>
        <w:pStyle w:val="Heading1"/>
      </w:pPr>
      <w:r>
        <w:t>11. 描画システム</w:t>
      </w:r>
    </w:p>
    <w:p>
      <w:pPr>
        <w:pStyle w:val="Heading2"/>
      </w:pPr>
      <w:r>
        <w:t>11.1 タイル描画</w:t>
      </w:r>
    </w:p>
    <w:p>
      <w:r>
        <w:t>各タイルは48×48ピクセルのSurfaceとしてプログラム描画。スプライト画像は不使用。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タイル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描画内容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緑の背景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水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青の背景 + 波線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茶の背景 + 三角形 + 雪の頂上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森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濃緑の背景 + 木の円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石壁 + 塔 + ドア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町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屋根 + ドア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洞窟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暗い背景 + 楕円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階段(下)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遠近法の下り階段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階段(上)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遠近法の上り階段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宝箱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茶色の箱 + 金のハイライト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玉座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椅子 + 肘掛け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橋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木の板（水上）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レンガパターン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ドア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木のドア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屋根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三角屋根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沼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暗い円</w:t>
            </w:r>
          </w:p>
        </w:tc>
      </w:tr>
    </w:tbl>
    <w:p/>
    <w:p>
      <w:pPr>
        <w:pStyle w:val="Heading2"/>
      </w:pPr>
      <w:r>
        <w:t>11.2 キャラクター描画</w:t>
      </w:r>
    </w:p>
    <w:p>
      <w:r>
        <w:t>プレイヤー: 体（青い矩形）、頭（肌色の円）、髪（円弧）、目（向き応じた位置）、足（茶色の矩形）。</w:t>
        <w:br/>
        <w:t>NPC: プレイヤーと同構造。体の色はNPCごとに設定。</w:t>
      </w:r>
    </w:p>
    <w:p>
      <w:pPr>
        <w:pStyle w:val="Heading2"/>
      </w:pPr>
      <w:r>
        <w:t>11.3 カメラシステム</w:t>
      </w:r>
    </w:p>
    <w:p>
      <w:r>
        <w:t>プレイヤーを常に画面中央に配置。カメラ座標 = プレイヤー座標 − 画面中央オフセット。表示範囲外のタイル・NPCはカリング。</w:t>
      </w:r>
    </w:p>
    <w:p>
      <w:pPr>
        <w:pStyle w:val="Heading2"/>
      </w:pPr>
      <w:r>
        <w:t>11.4 移動アニメーション</w:t>
      </w:r>
    </w:p>
    <w:p>
      <w:r>
        <w:t>1タイル移動 = 8フレーム（48px ÷ 8 = 6px/フレーム）。移動中はピクセル単位のオフセットで滑らかに描画。キー押しっぱなしで連続移動。</w:t>
      </w:r>
    </w:p>
    <w:p>
      <w:r>
        <w:br w:type="page"/>
      </w:r>
    </w:p>
    <w:p>
      <w:pPr>
        <w:pStyle w:val="Heading1"/>
      </w:pPr>
      <w:r>
        <w:t>12. データ定義</w:t>
      </w:r>
    </w:p>
    <w:p>
      <w:pPr>
        <w:pStyle w:val="Heading2"/>
      </w:pPr>
      <w:r>
        <w:t>12.1 レベルテーブル（抜粋）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Lv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必要経験値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HP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MP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ちから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すばやさ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34000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65535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</w:t>
            </w:r>
          </w:p>
        </w:tc>
      </w:tr>
    </w:tbl>
    <w:p/>
    <w:p>
      <w:pPr>
        <w:pStyle w:val="Heading2"/>
      </w:pPr>
      <w:r>
        <w:t>12.2 呪文一覧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呪文名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習得Lv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MP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威力/効果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ホイミ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回復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HP24回復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ギラ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攻撃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10ダメージ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ラリホー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状態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眠り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レミーラ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フィールド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照明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マホトーン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状態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沈黙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リレミト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フィールド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脱出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ルーラ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フィールド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帰還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トヘロス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フィールド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エンカウント抑制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ベホイミ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回復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HP85回復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ベギラマ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攻撃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58ダメージ</w:t>
            </w:r>
          </w:p>
        </w:tc>
      </w:tr>
    </w:tbl>
    <w:p/>
    <w:p>
      <w:pPr>
        <w:pStyle w:val="Heading2"/>
      </w:pPr>
      <w:r>
        <w:t>12.3 武器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武器名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攻撃力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価格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たけざお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10G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こんぼう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どうのつるぎ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180G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てつのおの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560G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はがねのつるぎ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1500G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ほのおのつるぎ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9800G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ロトのつるぎ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- (宝)</w:t>
            </w:r>
          </w:p>
        </w:tc>
      </w:tr>
    </w:tbl>
    <w:p/>
    <w:p>
      <w:pPr>
        <w:pStyle w:val="Heading2"/>
      </w:pPr>
      <w:r>
        <w:t>12.4 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鎧名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守備力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価格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ぬののふく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20G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かわのふく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くさりかたびら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300G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てつのよろい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はがねのよろい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3000G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まほうのよろい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7700G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ロトのよろい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- (宝)</w:t>
            </w:r>
          </w:p>
        </w:tc>
      </w:tr>
    </w:tbl>
    <w:p/>
    <w:p>
      <w:pPr>
        <w:pStyle w:val="Heading2"/>
      </w:pPr>
      <w:r>
        <w:t>12.5 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盾名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守備力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価格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かわのたて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90G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てつのたて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みかがみのたて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14800G</w:t>
            </w:r>
          </w:p>
        </w:tc>
      </w:tr>
    </w:tbl>
    <w:p/>
    <w:p>
      <w:pPr>
        <w:pStyle w:val="Heading2"/>
      </w:pPr>
      <w:r>
        <w:t>12.6 敵一覧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敵名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HP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攻撃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守備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素早さ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経験値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ゴールド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特殊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スライム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ドラキー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ゴースト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まほうつかい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ギラ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おおさそり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リカント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ゴーレム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しにがみのきし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ラリホー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ドラゴン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火の息</w:t>
            </w:r>
          </w:p>
        </w:tc>
      </w:tr>
      <w:tr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りゅうおう(人型)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fill="D6E4F0" w:val="clear"/>
          </w:tcPr>
          <w:p>
            <w:r>
              <w:rPr>
                <w:sz w:val="18"/>
              </w:rPr>
              <w:t>ベギラマ/ラリホー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りゅうおう(竜)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強火の息</w:t>
            </w:r>
          </w:p>
        </w:tc>
      </w:tr>
    </w:tbl>
    <w:p/>
    <w:p>
      <w:pPr>
        <w:pStyle w:val="Heading2"/>
      </w:pPr>
      <w:r>
        <w:t>12.7 エンカウントテーブル</w:t>
      </w:r>
    </w:p>
    <w:p>
      <w:r>
        <w:rPr>
          <w:b/>
        </w:rPr>
        <w:t>field_start（城近辺）: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敵名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出現率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スライム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ドラキー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ゴースト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</w:tbl>
    <w:p/>
    <w:p>
      <w:r>
        <w:rPr>
          <w:b/>
        </w:rPr>
        <w:t>field_mid（中距離）: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敵名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出現率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おおさそり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まほうつかい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ゴースト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ドラキー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10%</w:t>
            </w:r>
          </w:p>
        </w:tc>
      </w:tr>
    </w:tbl>
    <w:p/>
    <w:p>
      <w:r>
        <w:rPr>
          <w:b/>
        </w:rPr>
        <w:t>field_far（遠距離）: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敵名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出現率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リカント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しにがみのきし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おおさそり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まほうつかい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20%</w:t>
            </w:r>
          </w:p>
        </w:tc>
      </w:tr>
    </w:tbl>
    <w:p/>
    <w:p>
      <w:r>
        <w:rPr>
          <w:b/>
        </w:rPr>
        <w:t>dungeon（ダンジョン共通）: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敵名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出現率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まほうつかい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おおさそり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ゴースト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しにがみのきし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20%</w:t>
            </w:r>
          </w:p>
        </w:tc>
      </w:tr>
    </w:tbl>
    <w:p/>
    <w:p>
      <w:r>
        <w:br w:type="page"/>
      </w:r>
    </w:p>
    <w:p>
      <w:pPr>
        <w:pStyle w:val="Heading1"/>
      </w:pPr>
      <w:r>
        <w:t>13. 既知の制限・今後の課題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セーブ/ロード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ゲーム進行の保存・読み込み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音楽・効果音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BGM、SE の再生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フィールド呪文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簡略化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最初の回復呪文のみフィールドで使用可能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ショップ売却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アイテムの売却機能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ダンジョン照明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暗闘・たいまつ/レミーラによる照明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竜王の城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最終ダンジョンの実装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NPC アニメーション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NPCの移動・方向変化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戦闘アニメーション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攻撃・呪文のエフェクト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ストーリー進行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クエストフラグによるストーリー管理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スプライト対応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未実装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画像アセットによるキャラクター・タイル描画</w:t>
            </w:r>
          </w:p>
        </w:tc>
      </w:tr>
    </w:tbl>
    <w:p/>
    <w:p/>
    <w:p>
      <w:r>
        <w:rPr>
          <w:i/>
        </w:rPr>
        <w:t>本設計書は DQ1-Sample リポジトリのソースコードに基づいて作成されました。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